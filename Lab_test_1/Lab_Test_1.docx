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85E" w:rsidRDefault="009B64B0">
      <w:pPr>
        <w:pStyle w:val="Title"/>
      </w:pPr>
      <w:r>
        <w:t>Python Programming Lab Task Sets</w:t>
      </w:r>
    </w:p>
    <w:p w:rsidR="0060485E" w:rsidRDefault="009B64B0">
      <w:pPr>
        <w:pStyle w:val="Heading1"/>
      </w:pPr>
      <w:r>
        <w:t>Set 3</w:t>
      </w:r>
    </w:p>
    <w:p w:rsidR="0060485E" w:rsidRDefault="009B64B0">
      <w:pPr>
        <w:pStyle w:val="ListNumber"/>
      </w:pPr>
      <w:r>
        <w:t>Implement a Python class for a stack data structure (`push`, `pop`, `peek`). Use GitHub Copilot to generate code, test its handling of edge cases, and explain any improvements made.</w:t>
      </w:r>
    </w:p>
    <w:p w:rsidR="0060485E" w:rsidRDefault="009B64B0">
      <w:r>
        <w:t>(Each question carries 5 marks)</w:t>
      </w:r>
    </w:p>
    <w:p w:rsidR="000F5D00" w:rsidRDefault="000F5D00">
      <w:pPr>
        <w:rPr>
          <w:b/>
        </w:rPr>
      </w:pPr>
      <w:r w:rsidRPr="000F5D00">
        <w:rPr>
          <w:b/>
        </w:rPr>
        <w:t>Prompt:</w:t>
      </w:r>
    </w:p>
    <w:p w:rsidR="00BB59ED" w:rsidRDefault="00BB59ED">
      <w:r>
        <w:t>Implement</w:t>
      </w:r>
      <w:r w:rsidR="000F5D00" w:rsidRPr="000F5D00">
        <w:t xml:space="preserve"> a python class for stack data structure </w:t>
      </w:r>
      <w:r>
        <w:t xml:space="preserve">for </w:t>
      </w:r>
      <w:r w:rsidR="000F5D00">
        <w:t xml:space="preserve">push, pop, peek </w:t>
      </w:r>
      <w:r>
        <w:t>by taking user input manually.</w:t>
      </w:r>
    </w:p>
    <w:p w:rsidR="000F5D00" w:rsidRDefault="000F5D00">
      <w:pPr>
        <w:rPr>
          <w:b/>
        </w:rPr>
      </w:pPr>
      <w:r w:rsidRPr="000F5D00">
        <w:rPr>
          <w:b/>
        </w:rPr>
        <w:t>Code:</w:t>
      </w:r>
    </w:p>
    <w:p w:rsidR="00BB59ED" w:rsidRDefault="00BB59ED">
      <w:pPr>
        <w:rPr>
          <w:b/>
        </w:rPr>
      </w:pPr>
      <w:r w:rsidRPr="00BB59ED">
        <w:rPr>
          <w:b/>
        </w:rPr>
        <w:drawing>
          <wp:inline distT="0" distB="0" distL="0" distR="0">
            <wp:extent cx="5501574" cy="5074920"/>
            <wp:effectExtent l="19050" t="0" r="3876"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502836" cy="5076084"/>
                    </a:xfrm>
                    <a:prstGeom prst="rect">
                      <a:avLst/>
                    </a:prstGeom>
                    <a:noFill/>
                    <a:ln w="9525">
                      <a:noFill/>
                      <a:miter lim="800000"/>
                      <a:headEnd/>
                      <a:tailEnd/>
                    </a:ln>
                  </pic:spPr>
                </pic:pic>
              </a:graphicData>
            </a:graphic>
          </wp:inline>
        </w:drawing>
      </w:r>
    </w:p>
    <w:p w:rsidR="00BB59ED" w:rsidRDefault="00BB59ED">
      <w:pPr>
        <w:rPr>
          <w:b/>
          <w:noProof/>
        </w:rPr>
      </w:pPr>
      <w:r w:rsidRPr="00BB59ED">
        <w:rPr>
          <w:b/>
        </w:rPr>
        <w:t xml:space="preserve"> </w:t>
      </w:r>
    </w:p>
    <w:p w:rsidR="00BB59ED" w:rsidRDefault="00BB59ED">
      <w:pPr>
        <w:rPr>
          <w:b/>
        </w:rPr>
      </w:pPr>
      <w:r>
        <w:rPr>
          <w:b/>
          <w:noProof/>
        </w:rPr>
        <w:lastRenderedPageBreak/>
        <w:drawing>
          <wp:inline distT="0" distB="0" distL="0" distR="0">
            <wp:extent cx="6074868" cy="5082540"/>
            <wp:effectExtent l="19050" t="0" r="2082"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076289" cy="5083729"/>
                    </a:xfrm>
                    <a:prstGeom prst="rect">
                      <a:avLst/>
                    </a:prstGeom>
                    <a:noFill/>
                    <a:ln w="9525">
                      <a:noFill/>
                      <a:miter lim="800000"/>
                      <a:headEnd/>
                      <a:tailEnd/>
                    </a:ln>
                  </pic:spPr>
                </pic:pic>
              </a:graphicData>
            </a:graphic>
          </wp:inline>
        </w:drawing>
      </w:r>
      <w:r w:rsidRPr="00BB59ED">
        <w:rPr>
          <w:b/>
        </w:rPr>
        <w:t xml:space="preserve">  </w:t>
      </w:r>
    </w:p>
    <w:p w:rsidR="00BB59ED" w:rsidRDefault="00BB59ED">
      <w:pPr>
        <w:rPr>
          <w:b/>
        </w:rPr>
      </w:pPr>
      <w:r w:rsidRPr="00BB59ED">
        <w:rPr>
          <w:b/>
        </w:rPr>
        <w:lastRenderedPageBreak/>
        <w:drawing>
          <wp:inline distT="0" distB="0" distL="0" distR="0">
            <wp:extent cx="5614338" cy="7101840"/>
            <wp:effectExtent l="19050" t="0" r="5412"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611848" cy="7098690"/>
                    </a:xfrm>
                    <a:prstGeom prst="rect">
                      <a:avLst/>
                    </a:prstGeom>
                    <a:noFill/>
                    <a:ln w="9525">
                      <a:noFill/>
                      <a:miter lim="800000"/>
                      <a:headEnd/>
                      <a:tailEnd/>
                    </a:ln>
                  </pic:spPr>
                </pic:pic>
              </a:graphicData>
            </a:graphic>
          </wp:inline>
        </w:drawing>
      </w:r>
    </w:p>
    <w:p w:rsidR="00BB59ED" w:rsidRDefault="00BB59ED">
      <w:pPr>
        <w:rPr>
          <w:b/>
        </w:rPr>
      </w:pPr>
      <w:r>
        <w:rPr>
          <w:b/>
          <w:noProof/>
        </w:rPr>
        <w:lastRenderedPageBreak/>
        <w:drawing>
          <wp:inline distT="0" distB="0" distL="0" distR="0">
            <wp:extent cx="6400800" cy="5690777"/>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400800" cy="5690777"/>
                    </a:xfrm>
                    <a:prstGeom prst="rect">
                      <a:avLst/>
                    </a:prstGeom>
                    <a:noFill/>
                    <a:ln w="9525">
                      <a:noFill/>
                      <a:miter lim="800000"/>
                      <a:headEnd/>
                      <a:tailEnd/>
                    </a:ln>
                  </pic:spPr>
                </pic:pic>
              </a:graphicData>
            </a:graphic>
          </wp:inline>
        </w:drawing>
      </w:r>
      <w:r w:rsidRPr="00BB59ED">
        <w:rPr>
          <w:b/>
        </w:rPr>
        <w:t xml:space="preserve"> </w:t>
      </w:r>
      <w:r>
        <w:rPr>
          <w:b/>
          <w:noProof/>
        </w:rPr>
        <w:drawing>
          <wp:inline distT="0" distB="0" distL="0" distR="0">
            <wp:extent cx="6400800" cy="1749218"/>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6400800" cy="1749218"/>
                    </a:xfrm>
                    <a:prstGeom prst="rect">
                      <a:avLst/>
                    </a:prstGeom>
                    <a:noFill/>
                    <a:ln w="9525">
                      <a:noFill/>
                      <a:miter lim="800000"/>
                      <a:headEnd/>
                      <a:tailEnd/>
                    </a:ln>
                  </pic:spPr>
                </pic:pic>
              </a:graphicData>
            </a:graphic>
          </wp:inline>
        </w:drawing>
      </w:r>
    </w:p>
    <w:p w:rsidR="00BB59ED" w:rsidRDefault="00BB59ED" w:rsidP="007D6910">
      <w:pPr>
        <w:spacing w:after="0"/>
        <w:rPr>
          <w:b/>
        </w:rPr>
      </w:pPr>
    </w:p>
    <w:p w:rsidR="00BB59ED" w:rsidRDefault="00BB59ED" w:rsidP="007D6910">
      <w:pPr>
        <w:spacing w:after="0"/>
        <w:rPr>
          <w:b/>
        </w:rPr>
      </w:pPr>
    </w:p>
    <w:p w:rsidR="007D6910" w:rsidRDefault="00BB59ED" w:rsidP="007D6910">
      <w:pPr>
        <w:spacing w:after="0"/>
        <w:rPr>
          <w:b/>
        </w:rPr>
      </w:pPr>
      <w:r>
        <w:rPr>
          <w:b/>
        </w:rPr>
        <w:lastRenderedPageBreak/>
        <w:t>Output:</w:t>
      </w:r>
    </w:p>
    <w:p w:rsidR="00BB59ED" w:rsidRDefault="00BB59ED" w:rsidP="007D6910">
      <w:pPr>
        <w:spacing w:after="0"/>
        <w:rPr>
          <w:b/>
        </w:rPr>
      </w:pPr>
      <w:r w:rsidRPr="00BB59ED">
        <w:rPr>
          <w:b/>
        </w:rPr>
        <w:drawing>
          <wp:inline distT="0" distB="0" distL="0" distR="0">
            <wp:extent cx="2689374" cy="653796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2689374" cy="6537960"/>
                    </a:xfrm>
                    <a:prstGeom prst="rect">
                      <a:avLst/>
                    </a:prstGeom>
                    <a:noFill/>
                    <a:ln w="9525">
                      <a:noFill/>
                      <a:miter lim="800000"/>
                      <a:headEnd/>
                      <a:tailEnd/>
                    </a:ln>
                  </pic:spPr>
                </pic:pic>
              </a:graphicData>
            </a:graphic>
          </wp:inline>
        </w:drawing>
      </w:r>
    </w:p>
    <w:p w:rsidR="00BB59ED" w:rsidRDefault="00BB59ED" w:rsidP="007D6910">
      <w:pPr>
        <w:spacing w:after="0"/>
        <w:rPr>
          <w:b/>
        </w:rPr>
      </w:pPr>
      <w:r w:rsidRPr="00BB59ED">
        <w:rPr>
          <w:b/>
        </w:rPr>
        <w:lastRenderedPageBreak/>
        <w:t xml:space="preserve"> </w:t>
      </w:r>
      <w:r>
        <w:rPr>
          <w:b/>
          <w:noProof/>
        </w:rPr>
        <w:drawing>
          <wp:inline distT="0" distB="0" distL="0" distR="0">
            <wp:extent cx="3760877" cy="5349240"/>
            <wp:effectExtent l="1905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3764162" cy="5353912"/>
                    </a:xfrm>
                    <a:prstGeom prst="rect">
                      <a:avLst/>
                    </a:prstGeom>
                    <a:noFill/>
                    <a:ln w="9525">
                      <a:noFill/>
                      <a:miter lim="800000"/>
                      <a:headEnd/>
                      <a:tailEnd/>
                    </a:ln>
                  </pic:spPr>
                </pic:pic>
              </a:graphicData>
            </a:graphic>
          </wp:inline>
        </w:drawing>
      </w:r>
    </w:p>
    <w:p w:rsidR="000F5D00" w:rsidRDefault="000F5D00" w:rsidP="007D6910">
      <w:pPr>
        <w:spacing w:after="0"/>
        <w:rPr>
          <w:b/>
        </w:rPr>
      </w:pPr>
    </w:p>
    <w:p w:rsidR="007D6910" w:rsidRDefault="007D6910" w:rsidP="007D6910">
      <w:pPr>
        <w:spacing w:after="0"/>
        <w:rPr>
          <w:b/>
        </w:rPr>
      </w:pPr>
    </w:p>
    <w:p w:rsidR="007D6910" w:rsidRDefault="007D6910">
      <w:pPr>
        <w:rPr>
          <w:b/>
        </w:rPr>
      </w:pPr>
      <w:proofErr w:type="spellStart"/>
      <w:r>
        <w:rPr>
          <w:b/>
        </w:rPr>
        <w:t>Explaination</w:t>
      </w:r>
      <w:proofErr w:type="spellEnd"/>
      <w:r>
        <w:rPr>
          <w:b/>
        </w:rPr>
        <w:t>:</w:t>
      </w:r>
    </w:p>
    <w:p w:rsidR="007D6910" w:rsidRDefault="007D6910">
      <w:pPr>
        <w:rPr>
          <w:b/>
        </w:rPr>
      </w:pPr>
    </w:p>
    <w:p w:rsidR="00BB59ED" w:rsidRDefault="00BB59ED">
      <w:pPr>
        <w:rPr>
          <w:b/>
        </w:rPr>
      </w:pPr>
    </w:p>
    <w:p w:rsidR="00BB59ED" w:rsidRDefault="00BB59ED">
      <w:pPr>
        <w:rPr>
          <w:b/>
        </w:rPr>
      </w:pPr>
    </w:p>
    <w:p w:rsidR="00BB59ED" w:rsidRDefault="00BB59ED">
      <w:pPr>
        <w:rPr>
          <w:b/>
        </w:rPr>
      </w:pPr>
    </w:p>
    <w:p w:rsidR="00BB59ED" w:rsidRDefault="00BB59ED">
      <w:pPr>
        <w:rPr>
          <w:b/>
        </w:rPr>
      </w:pPr>
    </w:p>
    <w:p w:rsidR="009B64B0" w:rsidRPr="000F5D00" w:rsidRDefault="009B64B0">
      <w:pPr>
        <w:rPr>
          <w:b/>
        </w:rPr>
      </w:pPr>
    </w:p>
    <w:p w:rsidR="0060485E" w:rsidRDefault="009B64B0" w:rsidP="00BB59ED">
      <w:pPr>
        <w:pStyle w:val="ListNumber"/>
        <w:spacing w:after="0"/>
      </w:pPr>
      <w:proofErr w:type="spellStart"/>
      <w:r>
        <w:lastRenderedPageBreak/>
        <w:t>Refactor</w:t>
      </w:r>
      <w:proofErr w:type="spellEnd"/>
      <w:r>
        <w:t xml:space="preserve"> a poorly commented Python function using an AI assistant for automatic documentation. Evaluate clarity and completeness versus manual comments.</w:t>
      </w:r>
    </w:p>
    <w:p w:rsidR="0060485E" w:rsidRDefault="009B64B0" w:rsidP="00BB59ED">
      <w:pPr>
        <w:spacing w:after="0"/>
      </w:pPr>
      <w:r>
        <w:t>(Each question carries 5 marks)</w:t>
      </w:r>
    </w:p>
    <w:p w:rsidR="000F5D00" w:rsidRDefault="000F5D00" w:rsidP="00BB59ED">
      <w:pPr>
        <w:spacing w:after="0"/>
        <w:rPr>
          <w:b/>
        </w:rPr>
      </w:pPr>
      <w:r w:rsidRPr="000F5D00">
        <w:rPr>
          <w:b/>
        </w:rPr>
        <w:t>Prompt:</w:t>
      </w:r>
    </w:p>
    <w:p w:rsidR="00BB59ED" w:rsidRPr="00BB59ED" w:rsidRDefault="00BB59ED" w:rsidP="00BB59ED">
      <w:pPr>
        <w:spacing w:after="0"/>
      </w:pPr>
      <w:r w:rsidRPr="00BB59ED">
        <w:t xml:space="preserve"># Function to find the </w:t>
      </w:r>
      <w:proofErr w:type="gramStart"/>
      <w:r w:rsidRPr="00BB59ED">
        <w:t>largest</w:t>
      </w:r>
      <w:proofErr w:type="gramEnd"/>
      <w:r w:rsidRPr="00BB59ED">
        <w:t xml:space="preserve"> of two numbers</w:t>
      </w:r>
    </w:p>
    <w:p w:rsidR="00BB59ED" w:rsidRPr="00BB59ED" w:rsidRDefault="00BB59ED" w:rsidP="00BB59ED">
      <w:pPr>
        <w:spacing w:after="0"/>
      </w:pPr>
      <w:proofErr w:type="gramStart"/>
      <w:r w:rsidRPr="00BB59ED">
        <w:t>def</w:t>
      </w:r>
      <w:proofErr w:type="gramEnd"/>
      <w:r w:rsidRPr="00BB59ED">
        <w:t xml:space="preserve"> largest(a, b):</w:t>
      </w:r>
    </w:p>
    <w:p w:rsidR="00BB59ED" w:rsidRPr="00BB59ED" w:rsidRDefault="00BB59ED" w:rsidP="00BB59ED">
      <w:pPr>
        <w:spacing w:after="0"/>
      </w:pPr>
      <w:r w:rsidRPr="00BB59ED">
        <w:t xml:space="preserve">    # Compare both values</w:t>
      </w:r>
    </w:p>
    <w:p w:rsidR="00BB59ED" w:rsidRPr="00BB59ED" w:rsidRDefault="00BB59ED" w:rsidP="00BB59ED">
      <w:pPr>
        <w:spacing w:after="0"/>
      </w:pPr>
      <w:r w:rsidRPr="00BB59ED">
        <w:t xml:space="preserve">    </w:t>
      </w:r>
      <w:proofErr w:type="gramStart"/>
      <w:r w:rsidRPr="00BB59ED">
        <w:t>if</w:t>
      </w:r>
      <w:proofErr w:type="gramEnd"/>
      <w:r w:rsidRPr="00BB59ED">
        <w:t xml:space="preserve"> a &gt; b:</w:t>
      </w:r>
    </w:p>
    <w:p w:rsidR="00BB59ED" w:rsidRPr="00BB59ED" w:rsidRDefault="00BB59ED" w:rsidP="00BB59ED">
      <w:pPr>
        <w:spacing w:after="0"/>
      </w:pPr>
      <w:r w:rsidRPr="00BB59ED">
        <w:t xml:space="preserve">        </w:t>
      </w:r>
      <w:proofErr w:type="gramStart"/>
      <w:r w:rsidRPr="00BB59ED">
        <w:t>return</w:t>
      </w:r>
      <w:proofErr w:type="gramEnd"/>
      <w:r w:rsidRPr="00BB59ED">
        <w:t xml:space="preserve"> a  # a is bigger</w:t>
      </w:r>
    </w:p>
    <w:p w:rsidR="00BB59ED" w:rsidRPr="00BB59ED" w:rsidRDefault="00BB59ED" w:rsidP="00BB59ED">
      <w:pPr>
        <w:spacing w:after="0"/>
      </w:pPr>
      <w:r w:rsidRPr="00BB59ED">
        <w:t xml:space="preserve">    </w:t>
      </w:r>
      <w:proofErr w:type="gramStart"/>
      <w:r w:rsidRPr="00BB59ED">
        <w:t>else</w:t>
      </w:r>
      <w:proofErr w:type="gramEnd"/>
      <w:r w:rsidRPr="00BB59ED">
        <w:t>:</w:t>
      </w:r>
    </w:p>
    <w:p w:rsidR="00BB59ED" w:rsidRPr="00BB59ED" w:rsidRDefault="00BB59ED" w:rsidP="00BB59ED">
      <w:pPr>
        <w:spacing w:after="0"/>
      </w:pPr>
      <w:r w:rsidRPr="00BB59ED">
        <w:t xml:space="preserve">        </w:t>
      </w:r>
      <w:proofErr w:type="gramStart"/>
      <w:r w:rsidRPr="00BB59ED">
        <w:t>return</w:t>
      </w:r>
      <w:proofErr w:type="gramEnd"/>
      <w:r w:rsidRPr="00BB59ED">
        <w:t xml:space="preserve"> b  # b is bigger or equal</w:t>
      </w:r>
    </w:p>
    <w:p w:rsidR="00BB59ED" w:rsidRPr="00BB59ED" w:rsidRDefault="00BB59ED" w:rsidP="00BB59ED">
      <w:pPr>
        <w:spacing w:after="0"/>
      </w:pPr>
    </w:p>
    <w:p w:rsidR="00BB59ED" w:rsidRPr="00BB59ED" w:rsidRDefault="00BB59ED" w:rsidP="00BB59ED">
      <w:pPr>
        <w:spacing w:after="0"/>
      </w:pPr>
      <w:r w:rsidRPr="00BB59ED">
        <w:t xml:space="preserve"># </w:t>
      </w:r>
      <w:proofErr w:type="gramStart"/>
      <w:r w:rsidRPr="00BB59ED">
        <w:t>Testing</w:t>
      </w:r>
      <w:proofErr w:type="gramEnd"/>
      <w:r w:rsidRPr="00BB59ED">
        <w:t xml:space="preserve"> the function</w:t>
      </w:r>
    </w:p>
    <w:p w:rsidR="00BB59ED" w:rsidRPr="00BB59ED" w:rsidRDefault="00BB59ED" w:rsidP="00BB59ED">
      <w:pPr>
        <w:spacing w:after="0"/>
      </w:pPr>
      <w:proofErr w:type="gramStart"/>
      <w:r w:rsidRPr="00BB59ED">
        <w:t>result</w:t>
      </w:r>
      <w:proofErr w:type="gramEnd"/>
      <w:r w:rsidRPr="00BB59ED">
        <w:t xml:space="preserve"> = largest(10, 7)  # Call the function</w:t>
      </w:r>
    </w:p>
    <w:p w:rsidR="000F5D00" w:rsidRDefault="00BB59ED" w:rsidP="00BB59ED">
      <w:pPr>
        <w:spacing w:after="0"/>
      </w:pPr>
      <w:proofErr w:type="gramStart"/>
      <w:r w:rsidRPr="00BB59ED">
        <w:t>print(</w:t>
      </w:r>
      <w:proofErr w:type="gramEnd"/>
      <w:r w:rsidRPr="00BB59ED">
        <w:t>"Largest number is:", result)  # Print the output</w:t>
      </w:r>
    </w:p>
    <w:p w:rsidR="00BB59ED" w:rsidRDefault="00BB59ED" w:rsidP="00BB59ED">
      <w:pPr>
        <w:spacing w:after="0"/>
      </w:pPr>
    </w:p>
    <w:p w:rsidR="00BB59ED" w:rsidRPr="00BB59ED" w:rsidRDefault="00BB59ED" w:rsidP="00BB59ED">
      <w:pPr>
        <w:spacing w:after="0"/>
      </w:pPr>
      <w:proofErr w:type="spellStart"/>
      <w:r>
        <w:t>Refactor</w:t>
      </w:r>
      <w:proofErr w:type="spellEnd"/>
      <w:r>
        <w:t xml:space="preserve"> the poorly commented Python function by suitable commenting.</w:t>
      </w:r>
    </w:p>
    <w:p w:rsidR="000F5D00" w:rsidRDefault="000F5D00" w:rsidP="00BB59ED">
      <w:pPr>
        <w:spacing w:after="0"/>
        <w:rPr>
          <w:b/>
        </w:rPr>
      </w:pPr>
      <w:r w:rsidRPr="000F5D00">
        <w:rPr>
          <w:b/>
        </w:rPr>
        <w:t>Code:</w:t>
      </w:r>
    </w:p>
    <w:p w:rsidR="00BB59ED" w:rsidRDefault="00BB59ED" w:rsidP="00BB59ED">
      <w:pPr>
        <w:spacing w:after="0"/>
        <w:rPr>
          <w:b/>
        </w:rPr>
      </w:pPr>
      <w:r>
        <w:rPr>
          <w:b/>
          <w:noProof/>
        </w:rPr>
        <w:drawing>
          <wp:inline distT="0" distB="0" distL="0" distR="0">
            <wp:extent cx="4423410" cy="4706681"/>
            <wp:effectExtent l="19050" t="0" r="0" b="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423731" cy="4707022"/>
                    </a:xfrm>
                    <a:prstGeom prst="rect">
                      <a:avLst/>
                    </a:prstGeom>
                    <a:noFill/>
                    <a:ln w="9525">
                      <a:noFill/>
                      <a:miter lim="800000"/>
                      <a:headEnd/>
                      <a:tailEnd/>
                    </a:ln>
                  </pic:spPr>
                </pic:pic>
              </a:graphicData>
            </a:graphic>
          </wp:inline>
        </w:drawing>
      </w:r>
    </w:p>
    <w:p w:rsidR="00BB59ED" w:rsidRPr="000F5D00" w:rsidRDefault="00BB59ED" w:rsidP="00BB59ED">
      <w:pPr>
        <w:spacing w:after="0"/>
        <w:rPr>
          <w:b/>
        </w:rPr>
      </w:pPr>
    </w:p>
    <w:p w:rsidR="000F5D00" w:rsidRPr="000F5D00" w:rsidRDefault="000F5D00" w:rsidP="000F5D00">
      <w:pPr>
        <w:rPr>
          <w:b/>
        </w:rPr>
      </w:pPr>
      <w:r w:rsidRPr="000F5D00">
        <w:rPr>
          <w:b/>
        </w:rPr>
        <w:t>Output:</w:t>
      </w:r>
    </w:p>
    <w:p w:rsidR="000F5D00" w:rsidRDefault="00BB59ED">
      <w:r>
        <w:rPr>
          <w:noProof/>
        </w:rPr>
        <w:drawing>
          <wp:inline distT="0" distB="0" distL="0" distR="0">
            <wp:extent cx="3398520" cy="56388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3398520" cy="563880"/>
                    </a:xfrm>
                    <a:prstGeom prst="rect">
                      <a:avLst/>
                    </a:prstGeom>
                    <a:noFill/>
                    <a:ln w="9525">
                      <a:noFill/>
                      <a:miter lim="800000"/>
                      <a:headEnd/>
                      <a:tailEnd/>
                    </a:ln>
                  </pic:spPr>
                </pic:pic>
              </a:graphicData>
            </a:graphic>
          </wp:inline>
        </w:drawing>
      </w:r>
    </w:p>
    <w:p w:rsidR="00BB59ED" w:rsidRPr="00BB59ED" w:rsidRDefault="00BB59ED">
      <w:pPr>
        <w:rPr>
          <w:b/>
        </w:rPr>
      </w:pPr>
      <w:proofErr w:type="spellStart"/>
      <w:r w:rsidRPr="00BB59ED">
        <w:rPr>
          <w:b/>
        </w:rPr>
        <w:t>Explaination</w:t>
      </w:r>
      <w:proofErr w:type="spellEnd"/>
      <w:r w:rsidRPr="00BB59ED">
        <w:rPr>
          <w:b/>
        </w:rPr>
        <w:t>:</w:t>
      </w:r>
    </w:p>
    <w:p w:rsidR="00BB59ED" w:rsidRDefault="001E4AD2">
      <w:r w:rsidRPr="001E4AD2">
        <w:t xml:space="preserve">In my earlier version, the comments were very simple and only explained what each line was doing, without giving much insight into the actual purpose of the function. The updated version generated by the AI is much more structured and professional. It includes a module-level </w:t>
      </w:r>
      <w:proofErr w:type="spellStart"/>
      <w:r w:rsidRPr="001E4AD2">
        <w:t>docstring</w:t>
      </w:r>
      <w:proofErr w:type="spellEnd"/>
      <w:r w:rsidRPr="001E4AD2">
        <w:t xml:space="preserve">, proper type hints, and a detailed function </w:t>
      </w:r>
      <w:proofErr w:type="spellStart"/>
      <w:r w:rsidRPr="001E4AD2">
        <w:t>docstring</w:t>
      </w:r>
      <w:proofErr w:type="spellEnd"/>
      <w:r w:rsidRPr="001E4AD2">
        <w:t xml:space="preserve"> that clearly explains what the function does, the kind of inputs it accepts, and what it returns. These improvements make the code easier to understand at a higher level rather than just reading step-by-step comments.</w:t>
      </w:r>
    </w:p>
    <w:p w:rsidR="0060485E" w:rsidRDefault="0060485E"/>
    <w:p w:rsidR="0060485E" w:rsidRDefault="0060485E"/>
    <w:sectPr w:rsidR="0060485E" w:rsidSect="009B64B0">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B47730"/>
    <w:rsid w:val="00034616"/>
    <w:rsid w:val="0006063C"/>
    <w:rsid w:val="000F5D00"/>
    <w:rsid w:val="0015074B"/>
    <w:rsid w:val="001E4AD2"/>
    <w:rsid w:val="0029639D"/>
    <w:rsid w:val="00326F90"/>
    <w:rsid w:val="0060485E"/>
    <w:rsid w:val="007D6910"/>
    <w:rsid w:val="009B64B0"/>
    <w:rsid w:val="00AA1D8D"/>
    <w:rsid w:val="00B47730"/>
    <w:rsid w:val="00BB59ED"/>
    <w:rsid w:val="00CB0664"/>
    <w:rsid w:val="00F506A8"/>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D69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910"/>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72425842">
      <w:bodyDiv w:val="1"/>
      <w:marLeft w:val="0"/>
      <w:marRight w:val="0"/>
      <w:marTop w:val="0"/>
      <w:marBottom w:val="0"/>
      <w:divBdr>
        <w:top w:val="none" w:sz="0" w:space="0" w:color="auto"/>
        <w:left w:val="none" w:sz="0" w:space="0" w:color="auto"/>
        <w:bottom w:val="none" w:sz="0" w:space="0" w:color="auto"/>
        <w:right w:val="none" w:sz="0" w:space="0" w:color="auto"/>
      </w:divBdr>
      <w:divsChild>
        <w:div w:id="325405174">
          <w:marLeft w:val="0"/>
          <w:marRight w:val="0"/>
          <w:marTop w:val="0"/>
          <w:marBottom w:val="0"/>
          <w:divBdr>
            <w:top w:val="none" w:sz="0" w:space="0" w:color="auto"/>
            <w:left w:val="none" w:sz="0" w:space="0" w:color="auto"/>
            <w:bottom w:val="none" w:sz="0" w:space="0" w:color="auto"/>
            <w:right w:val="none" w:sz="0" w:space="0" w:color="auto"/>
          </w:divBdr>
        </w:div>
      </w:divsChild>
    </w:div>
    <w:div w:id="1042630661">
      <w:bodyDiv w:val="1"/>
      <w:marLeft w:val="0"/>
      <w:marRight w:val="0"/>
      <w:marTop w:val="0"/>
      <w:marBottom w:val="0"/>
      <w:divBdr>
        <w:top w:val="none" w:sz="0" w:space="0" w:color="auto"/>
        <w:left w:val="none" w:sz="0" w:space="0" w:color="auto"/>
        <w:bottom w:val="none" w:sz="0" w:space="0" w:color="auto"/>
        <w:right w:val="none" w:sz="0" w:space="0" w:color="auto"/>
      </w:divBdr>
      <w:divsChild>
        <w:div w:id="10053899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2025-11-24T09:56:00Z</dcterms:modified>
  <cp:category/>
</cp:coreProperties>
</file>